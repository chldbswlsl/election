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36" w:lineRule="auto"/>
        <w:jc w:val="center"/>
      </w:pPr>
      <w:r>
        <w:rPr>
          <w:rFonts w:ascii="맑은 고딕" w:hAnsi="맑은 고딕" w:eastAsia="맑은 고딕"/>
          <w:b/>
          <w:color w:val="1F3A6B"/>
          <w:sz w:val="44"/>
        </w:rPr>
        <w:t>발표 스크립트</w:t>
      </w:r>
    </w:p>
    <w:p>
      <w:pPr>
        <w:spacing w:before="0" w:after="80" w:line="336" w:lineRule="auto"/>
        <w:jc w:val="center"/>
      </w:pPr>
      <w:r>
        <w:rPr>
          <w:rFonts w:ascii="맑은 고딕" w:hAnsi="맑은 고딕" w:eastAsia="맑은 고딕"/>
          <w:b/>
          <w:color w:val="1F3A6B"/>
          <w:sz w:val="36"/>
        </w:rPr>
        <w:t>2026 서울시장 선거 당선 예측</w:t>
      </w:r>
    </w:p>
    <w:p>
      <w:pPr>
        <w:spacing w:before="0" w:after="400" w:line="336" w:lineRule="auto"/>
        <w:jc w:val="center"/>
      </w:pPr>
      <w:r>
        <w:rPr>
          <w:rFonts w:ascii="맑은 고딕" w:hAnsi="맑은 고딕" w:eastAsia="맑은 고딕"/>
          <w:b w:val="0"/>
          <w:color w:val="555555"/>
          <w:sz w:val="24"/>
        </w:rPr>
        <w:t>통계적 추론 기반 당선 예측 발표용 멘트 모음</w:t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1. 발표 개요</w:t>
      </w:r>
    </w:p>
    <w:p>
      <w:pPr>
        <w:spacing w:before="0" w:after="80" w:line="336" w:lineRule="auto"/>
        <w:jc w:val="left"/>
      </w:pPr>
      <w:r>
        <w:rPr>
          <w:rFonts w:ascii="맑은 고딕" w:hAnsi="맑은 고딕" w:eastAsia="맑은 고딕"/>
          <w:b/>
          <w:sz w:val="20"/>
        </w:rPr>
        <w:t>총 길이: 약 9분 + 질의응답 (10분 발표 권장)</w:t>
      </w:r>
    </w:p>
    <w:p>
      <w:pPr>
        <w:spacing w:before="0" w:after="200" w:line="336" w:lineRule="auto"/>
        <w:jc w:val="left"/>
      </w:pPr>
      <w:r>
        <w:rPr>
          <w:rFonts w:ascii="맑은 고딕" w:hAnsi="맑은 고딕" w:eastAsia="맑은 고딕"/>
          <w:b w:val="0"/>
          <w:sz w:val="20"/>
        </w:rPr>
        <w:t>구성: 12 슬라이드 (PPTX 파일 별도)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#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슬라이드 제목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시간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핵심 내용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표지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본인 소개, 발표 주제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한 줄 결론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정원오 99% 신뢰수준 확신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과제 목표 — 두 핵심 질문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1분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단일 vs 통합 표본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통계 ① 모비율 신뢰구간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1분30초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공식 + 손계산 검증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통계 ② 가설검정 / p-value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1분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Z-검정, 단측 H1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분석 데이터 5건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표본 합계 4,200명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 ① 추세 차트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45초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12월 박빙 → 5월 우세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 ② 신뢰구간 비교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45초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Forest Plot, Case A/B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 ③ 합치면 좁아진다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45초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중심극한정리 시각화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 ④ 가설검정 시각화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45초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Z=+6.85 위치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한계 5가지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1분30초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부동층 시나리오 강조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검증 + 마무리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30초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체크리스트 + URL 안내</w:t>
            </w:r>
          </w:p>
        </w:tc>
      </w:tr>
    </w:tbl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2. 슬라이드별 발표 스크립트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1 — 표지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30초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안녕하세요, 노희래입니다. 오늘 제가 발표할 주제는 2026년 6월 3일 지방선거 중 전국적으로 가장 주목받는 서울특별시장 선거의 당선 예측입니다.</w:t>
        <w:br/>
        <w:br/>
        <w:t>PDF 강의자료에서 배운 추론 통계 개념을 실제 발표된 여론조사 5건에 적용해서, 본인 나름대로 6월 3일 결과를 사전에 예측해 봤습니다.</w:t>
        <w:br/>
        <w:br/>
        <w:t>결론부터 미리 말씀드리면 정원오 후보의 당선이 99% 신뢰수준에서 통계적으로 유의하게 예측됐습니다. 어떻게 그 결과가 나왔는지 지금부터 차근차근 설명드리겠습니다.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2 — 한 줄 결론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30초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이 슬라이드를 한 줄로 요약하면, 정원오 후보 당선이 매우 강한 통계적 근거로 예측된다는 것입니다.</w:t>
        <w:br/>
        <w:br/>
        <w:t>p-value 가 3.73 곱하기 10의 마이너스 12승, 즉 사실상 0 입니다. 이 의미는 '두 후보가 동률이라는 가정 하에 이 정도 차이가 우연히 나올 확률이 사실상 0' 이라는 뜻입니다.</w:t>
        <w:br/>
        <w:br/>
        <w:t>예상 득표율은 정원오 42.83%, 오세훈 33.64%로 격차 +9.19%p 입니다. 통합 표본은 4,200명으로, 단일 조사 표본 800명의 5.25배 규모입니다.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3 — 과제 목표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60초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이 과제에서 제가 풀어야 할 핵심 질문은 두 가지였습니다.</w:t>
        <w:br/>
        <w:br/>
        <w:t>첫 번째 질문은, 한 번의 여론조사로 모집단 전체의 진짜 지지율을 단정할 수 있는가? 정답은 못 한다는 것입니다. 표본 비율 p 주변에는 항상 신뢰구간이 존재합니다. PDF p44 의 핵심 내용입니다.</w:t>
        <w:br/>
        <w:br/>
        <w:t>두 번째 질문은, 여러 조사를 합치면 더 정확해지는가? 정답은 가능하다는 것입니다. PDF p28 의 중심극한정리 덕분에, σ 가 σ/√n 으로 줄어들기 때문입니다. 표본을 N배 늘리면 신뢰구간 폭은 √N배 좁아집니다.</w:t>
        <w:br/>
        <w:br/>
        <w:t>이 두 원리를 그대로 파이썬 코드, 즉 analyze.py 로 구현해서 서울시장 여론조사 5건을 분석했습니다.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4 — 통계 ① 모비율 신뢰구간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90초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첫 번째 통계 개념은 모비율 신뢰구간입니다. 공식 자체는 PDF p44 그대로입니다. p ± 1.96 곱하기 √(p 곱하기 1-p 나누기 n).</w:t>
        <w:br/>
        <w:br/>
        <w:t>처음에 1.96 이라는 숫자가 어디서 오는지 헷갈렸는데요, 표준정규분포에서 양쪽 꼬리 합 5%를 자르는 임계값이 |Z|=1.96 이라는 것을 PDF p15 에서 확인했습니다. 그래서 95% 신뢰구간이 되는 거죠.</w:t>
        <w:br/>
        <w:br/>
        <w:t>PDF p9 에서 '신뢰는 욕먹지 않을 만큼' 이라는 표현이 인상 깊었습니다. 95%는 100번 조사하면 95번 안에 진짜 모비율이 들어 있을 거라는, 사회가 합의한 기준선입니다.</w:t>
        <w:br/>
        <w:br/>
        <w:t>공식이 정말 작동하는지 손으로 직접 계산해 봤습니다. 5월 2일 SBS 조사 데이터로 SE 계산하면 0.01740, 1.96 곱하면 오차범위 ±3.41%p, 이게 언론사가 발표한 ±3.5%p 와 일치합니다. 신뢰구간도 코드 출력과 동일합니다. 코드가 통계 이론대로 정확하게 작동한다는 검증입니다.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5 — 통계 ② 가설검정과 p-value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60초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두 번째 통계 개념은 가설검정입니다. 두 후보의 지지율이 통계적으로 정말 다른지 검증하는 절차입니다.</w:t>
        <w:br/>
        <w:br/>
        <w:t>귀무가설 H₀ 는 '두 후보 동률', 대립가설 H₁ 은 '정원오가 오세훈보다 우세' 로 설정했습니다. 이건 단측 검정입니다. 데이터 보고 방향을 바꾸는 건 통계적으로 무효이기 때문에, 분석 시작 전에 H₁ 을 고정했습니다.</w:t>
        <w:br/>
        <w:br/>
        <w:t>검정통계량 Z 는 두 후보 지지율 차이를 차이의 표준오차로 나눈 값입니다. 여기서 차이의 분산은 다항분포 공분산을 반영해 (p_A 더하기 p_B 빼기 p_A 빼기 p_B 의 제곱) 나누기 n 으로 계산합니다.</w:t>
        <w:br/>
        <w:br/>
        <w:t>p-value 는 PDF p60 정의 그대로 1종 오류가 일어날 확률입니다. 차이가 없는데 있다고 잘못 발표할 위험을 의미하고요, 작을수록 H₀ 기각 근거가 강합니다. 본 분석 결과는 사실상 0 입니다.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6 — 분석 데이터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30초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사용한 데이터를 보여드리는 슬라이드입니다. 작년 12월부터 올 5월까지 5건의 서울시장 여론조사를 모았습니다.</w:t>
        <w:br/>
        <w:br/>
        <w:t>MBC 의뢰 3건, SBS 1건, 펜앤마이크 1건으로 통합 표본수는 4,200명입니다. 모두 중앙선거여론조사심의위에 등록된 정식 조사입니다.</w:t>
        <w:br/>
        <w:br/>
        <w:t>표 맨 아래 통합 행을 보시면 가중평균 지지율이 정원오 42.83%, 오세훈 33.64% 로 9.19%p 차이가 납니다. 단일 조사들을 보면 시간이 갈수록 정원오의 우위가 굳혀지는 추세를 확인할 수 있습니다.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7 — 결과 ① 추세 차트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45초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첫 번째 결과 차트는 시간에 따른 지지율 변화입니다. 파란 선이 정원오, 빨간 선이 오세훈, 옅은 색 밴드가 95% 신뢰구간입니다.</w:t>
        <w:br/>
        <w:br/>
        <w:t>12월에는 두 밴드가 겹쳐서 PDF p45 의 Case B, 즉 박빙 상황이었습니다. 이 시점에서는 통계적으로 우세를 단정할 수 없습니다.</w:t>
        <w:br/>
        <w:br/>
        <w:t>그러나 4월 말부터 두 신뢰구간이 완전히 분리됩니다. PDF p45 의 Case A, 우세 확정으로 전환된 거죠. 추세상 정원오의 우위가 점점 굳혀지는 모습이 시각적으로 명확합니다.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8 — 결과 ② 신뢰구간 비교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45초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두 번째 차트는 조사별 신뢰구간을 가로 막대로 보여주는 Forest Plot 입니다. 각 행이 한 조사이고, 두 후보의 95% 신뢰구간이 서로 겹치는지 분리되는지가 핵심입니다.</w:t>
        <w:br/>
        <w:br/>
        <w:t>위쪽 두 행, 그러니까 2025년 12월과 2026년 2월 조사는 두 막대가 겹쳐 박빙입니다. 아래 세 행은 두 막대가 분리되어 통계적 우세를 보입니다.</w:t>
        <w:br/>
        <w:br/>
        <w:t>오른쪽에 초록색 글씨로 '오차범위 밖' 이라고 적힌 게 우세가 확정된 조사들입니다. 단일 조사 5건 중 3건이 이미 오차범위 밖이라는 점이 중요합니다.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9 — 결과 ③ 중심극한정리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45초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세 번째 차트가 PDF p28 중심극한정리의 시각적 의미를 가장 잘 보여줍니다. 왼쪽이 단일 조사 800명일 때의 분포, 오른쪽이 5건 합쳐 4,200명일 때의 분포입니다.</w:t>
        <w:br/>
        <w:br/>
        <w:t>왼쪽에서는 두 후보 분포가 살짝 겹치지만, 오른쪽에서는 완전히 분리됩니다. 표본을 5.25배 늘리면 분포 폭이 √5.25 즉 2.29배 좁아져, 두 후보가 명확히 구분되는 거죠.</w:t>
        <w:br/>
        <w:br/>
        <w:t>이게 여러 조사를 통합 분석해야 하는 이유이자, 이번 분석의 결정적 트릭입니다. 한 조사로는 못 보이던 차이가 합치면 명확해진다는 게 통계의 힘입니다.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10 — 결과 ④ 가설검정 시각화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45초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마지막 차트는 가설검정의 시각적 표현입니다. 표준정규분포 N(0,1) 위에서 관측 Z 가 어디 있는지 보여줍니다.</w:t>
        <w:br/>
        <w:br/>
        <w:t>Z 가 +6.85 입니다. 95% 신뢰수준 임계값 1.96 과 99% 신뢰수준 임계값 2.58 을 모두 한참 넘었습니다. 그래서 빨간 꼬리 면적, 즉 p-value 가 사실상 0 인 겁니다.</w:t>
        <w:br/>
        <w:br/>
        <w:t>결론, H₀ 즉 '두 후보 동률' 가설을 99% 신뢰수준에서도 강하게 기각합니다. 이게 본 분석의 통계적 근거입니다.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11 — 한계와 주의사항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90초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여기까지가 결과였고, 이제 한계도 솔직하게 말씀드리겠습니다. 5가지 잠재적 약점이 있습니다.</w:t>
        <w:br/>
        <w:br/>
        <w:t>첫째, 양자대결 가정. 후보 등록이 5월 중순이라 진보당이나 무소속 등이 추가되면 다자 구도가 됩니다.</w:t>
        <w:br/>
        <w:t>둘째, 비응답 편향. 응답률이 10에서 12% 수준이라 무응답자의 정치성향이 응답자와 다르면 전체가 편향됩니다.</w:t>
        <w:br/>
        <w:t>셋째, 시간 가중치 미적용. 12월 조사와 5월 조사를 동등 가중했는데, 사실 최근 조사가 더 의미 있습니다.</w:t>
        <w:br/>
        <w:t>넷째, House Effect 미보정. 의뢰처별 편향을 무시했습니다.</w:t>
        <w:br/>
        <w:br/>
        <w:t>그리고 노란 박스에 강조한 가장 큰 변수는 부동층 결집입니다. 약 22% 부동층이 막판에 어느 쪽으로 흘러가느냐가 결과를 흔들 수 있습니다. 비관 시나리오, 즉 부동층 7대3 으로 오세훈으로 결집하면 9%p 격차가 0.4%p 박빙까지 좁혀집니다.</w:t>
        <w:br/>
        <w:br/>
        <w:t>p-value 가 작다고 결과가 무조건 이렇게 된다는 건 아니라는 점, 그리고 모집단의 마음이 6월 3일까지 안 바뀐다는 보장은 다른 문제라는 점을 인정합니다. 통계는 '욕먹지 않을 만큼' 의 답이지 정답은 아니라는 PDF p9 의 의미를 분석 마치고 다시 깨달았습니다.</w:t>
      </w:r>
    </w:p>
    <w:p>
      <w:pPr>
        <w:spacing w:before="24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4"/>
        </w:rPr>
        <w:t>슬라이드 12 — 검증 + 마무리</w:t>
      </w:r>
    </w:p>
    <w:p>
      <w:pPr>
        <w:spacing w:before="0" w:after="80" w:line="336" w:lineRule="auto"/>
        <w:ind w:left="283"/>
        <w:jc w:val="left"/>
      </w:pPr>
      <w:r>
        <w:rPr>
          <w:rFonts w:ascii="맑은 고딕" w:hAnsi="맑은 고딕" w:eastAsia="맑은 고딕"/>
          <w:b w:val="0"/>
          <w:color w:val="6B7280"/>
          <w:sz w:val="20"/>
        </w:rPr>
        <w:t>⏱  30초</w:t>
      </w:r>
    </w:p>
    <w:p>
      <w:pPr>
        <w:spacing w:before="40" w:after="160" w:line="360" w:lineRule="auto"/>
        <w:ind w:left="283" w:right="283"/>
        <w:shd w:fill="F4F6F8"/>
      </w:pPr>
      <w:r>
        <w:rPr>
          <w:rFonts w:ascii="맑은 고딕" w:hAnsi="맑은 고딕" w:eastAsia="맑은 고딕"/>
          <w:b w:val="0"/>
          <w:sz w:val="22"/>
        </w:rPr>
        <w:t>마지막으로 6월 3일 이후 자체 검증 계획을 말씀드리겠습니다. 체크리스트 4가지로, 두 후보 실제 득표율이 95% 신뢰구간 안에 들어왔는지, 그리고 1위 적중인지가 핵심 검증입니다.</w:t>
        <w:br/>
        <w:br/>
        <w:t>만약 빗나간다면 한계 슬라이드의 어느 항목이 결정적이었는지가 후속 학습 주제가 될 것입니다. 분석 코드와 인터랙티브 웹 사이트는 깃허브에 공개되어 있습니다.</w:t>
        <w:br/>
        <w:br/>
        <w:t>이상으로 발표를 마치겠습니다. 감사합니다. 질문 있으시면 답변드리겠습니다.</w:t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3. 예상 질문 &amp; 답변</w:t>
      </w:r>
    </w:p>
    <w:p>
      <w:pPr>
        <w:spacing w:before="20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2"/>
        </w:rPr>
        <w:t>Q. 왜 단측 검정을 했나요? 양측 검정이 더 일반적이지 않나요?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A. 단측 검정을 선택한 이유는 분석 시작 전 '민주당 후보 우세' 가설을 사전에 정해놓았기 때문입니다. 양측 검정도 가능하지만, 여론조사 추세상 단측이 더 정보량 많은 검정이라 채택했습니다. 데이터를 본 후 검정 방향을 바꾸는 건 통계적으로 무효(post-hoc analysis)라 처음부터 고정했습니다.</w:t>
      </w:r>
    </w:p>
    <w:p>
      <w:pPr>
        <w:spacing w:before="20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2"/>
        </w:rPr>
        <w:t>Q. 표본 5건이 충분한가요?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A. 각 조사 표본 크기가 800에서 1,000 사이로, 정규근사 조건 np &gt; 5 와 n(1-p) &gt; 5 를 모두 만족합니다. 통합 표본은 4,200명이라 신뢰구간 폭이 ±1.5%p 수준으로 충분히 좁습니다. 다만 시간 가중치를 적용 안 한 점은 한계로 인정합니다.</w:t>
      </w:r>
    </w:p>
    <w:p>
      <w:pPr>
        <w:spacing w:before="20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2"/>
        </w:rPr>
        <w:t>Q. 펜앤마이크 같은 편향성 매체 데이터를 왜 포함시켰나요?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A. House Effect 보정을 안 한 게 분석의 한계지만, 보수성향 의뢰처도 정원오 우세를 보였다는 사실 자체가 '편향을 거스르는 강한 신호' 로 의미 있다고 판단해 포함시켰습니다. 538.com 같은 곳은 의뢰처별 편향을 정량화해서 차감하는데, 그 부분은 후속 작업입니다.</w:t>
      </w:r>
    </w:p>
    <w:p>
      <w:pPr>
        <w:spacing w:before="20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2"/>
        </w:rPr>
        <w:t>Q. p-value 3.73e-12 면 결과가 거의 확정 아닌가요? 왜 한계 슬라이드가 길어요?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A. p-value 가 작다는 건 '여론조사 시점의 응답 분포가 동률 가정과 다를 확률이 작다' 는 의미이지, '6월 3일까지 모집단 마음이 안 바뀐다' 는 보장이 아닙니다. 특히 부동층 22% 가 막판에 어느 쪽으로 결집하느냐는 통계로 못 잡습니다. 그래서 비관 시나리오까지 함께 제시한 겁니다.</w:t>
      </w:r>
    </w:p>
    <w:p>
      <w:pPr>
        <w:spacing w:before="20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2"/>
        </w:rPr>
        <w:t>Q. 선거 결과가 빗나가면 분석이 잘못된 건가요?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A. 1위 적중인지가 핵심 검증입니다. 만약 빗나간다면 양자대결 가정·비응답 편향·부동층 결집 중 어느 항목이 결정적이었는지가 후속 학습 주제입니다. 통계 모형은 '욕먹지 않을 만큼' 의 답이지 정답은 아니므로, 빗나가더라도 그 자체가 학습 자료입니다.</w:t>
      </w:r>
    </w:p>
    <w:p>
      <w:pPr>
        <w:spacing w:before="200" w:after="4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22"/>
        </w:rPr>
        <w:t>Q. 코드는 어떻게 만들었나요? 직접 작성하셨나요?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A. Python 표준 라이브러리(csv, math) 만 사용했습니다. PDF p44 의 모비율 신뢰구간 공식, p59 의 가설검정 절차를 그대로 함수로 구현했습니다. 손계산 결과와 코드 출력이 소수점 둘째 자리까지 일치한다는 걸 부록 B에서 검증했습니다. 코드는 깃허브에 공개되어 있어서 누구나 검증 가능합니다.</w:t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4. 발표 시 팁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• 표지에서 '결론 미리 말씀드리면…' 으로 시작하면 청중 집중 ↑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• 슬라이드 4 손계산 부분에서 칠판이나 종이에 직접 √(0.41×0.59/800) 풀어 보이면 임팩트 큼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• 차트 슬라이드(7~10)에서는 '여기 파란 영역', '오른쪽 빨간 점선' 식으로 손가락·레이저 포인터로 가리키기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• 한계 슬라이드(11)에서 '솔직히' 라는 표현 한 번 사용하면 신뢰감 ↑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• 마지막에 '질문 있으시면…' 후 1~2초 침묵 가져가기 (자연스러운 끝맺음)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• PowerPoint 발표자 보기: F5 → Alt+F5 (현재 슬라이드 + 다음 슬라이드 + 노트 동시 표시)</w:t>
      </w:r>
    </w:p>
    <w:p>
      <w:pPr>
        <w:spacing w:before="0" w:after="80" w:line="336" w:lineRule="auto"/>
        <w:ind w:left="170"/>
        <w:jc w:val="left"/>
      </w:pPr>
      <w:r>
        <w:rPr>
          <w:rFonts w:ascii="맑은 고딕" w:hAnsi="맑은 고딕" w:eastAsia="맑은 고딕"/>
          <w:b w:val="0"/>
          <w:sz w:val="22"/>
        </w:rPr>
        <w:t>• 라이브 사이트 데모 가능하면 슬라이드 12 후 브라우저로 https://chldbswlsl.github.io/election/ 열기</w:t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5. 시간 압축안 (옵션)</w:t>
      </w:r>
    </w:p>
    <w:p>
      <w:pPr>
        <w:spacing w:before="0" w:after="8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5분 발표 시 — 슬라이드 1, 2, 4, 7, 8, 11, 12 만 사용 (7장)</w:t>
      </w:r>
    </w:p>
    <w:p>
      <w:pPr>
        <w:spacing w:before="0" w:after="8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3분 발표 시 — 슬라이드 1, 2, 7~10 통합 1장, 11, 12 (5장)</w:t>
      </w:r>
    </w:p>
    <w:p>
      <w:pPr>
        <w:spacing w:before="0" w:after="8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10분 발표 — 12장 그대로 + 라이브 데모 1분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